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FBCA ACE (Agent Capability Enhancement) Master Plan</w:t>
      </w:r>
    </w:p>
    <w:p>
      <w:pPr>
        <w:pStyle w:val="Heading2"/>
      </w:pPr>
      <w:r>
        <w:t>Infrastructure Upgrade: From Toddlers to Super Builders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Created:</w:t>
      </w:r>
      <w:r>
        <w:t xml:space="preserve"> 2026-03-01</w:t>
      </w:r>
    </w:p>
    <w:p>
      <w:r>
        <w:rPr>
          <w:b/>
        </w:rPr>
        <w:t>Author:</w:t>
      </w:r>
      <w:r>
        <w:t xml:space="preserve"> B.O.B. &amp; Cornerstone</w:t>
      </w:r>
    </w:p>
    <w:p>
      <w:r>
        <w:rPr>
          <w:b/>
        </w:rPr>
        <w:t>For:</w:t>
      </w:r>
      <w:r>
        <w:t xml:space="preserve"> Billy Nelms, Technology Lead</w:t>
      </w:r>
    </w:p>
    <w:p>
      <w:r>
        <w:rPr>
          <w:b/>
        </w:rPr>
        <w:t>Classification:</w:t>
      </w:r>
      <w:r>
        <w:t xml:space="preserve"> Internal - Operations</w:t>
      </w:r>
    </w:p>
    <w:p>
      <w:r>
        <w:t>__________________________________________________</w:t>
      </w:r>
    </w:p>
    <w:p>
      <w:pPr>
        <w:pStyle w:val="Heading2"/>
      </w:pPr>
      <w:r>
        <w:t>EXECUTIVE SUMMARY</w:t>
      </w:r>
    </w:p>
    <w:p>
      <w:r>
        <w:rPr>
          <w:b/>
        </w:rPr>
        <w:t>Current State:</w:t>
      </w:r>
      <w:r>
        <w:t xml:space="preserve"> Two functional agents (B.O.B. + Cornerstone) with manual operations, stateless execution, and limited autonomy.</w:t>
      </w:r>
    </w:p>
    <w:p>
      <w:r>
        <w:rPr>
          <w:b/>
        </w:rPr>
        <w:t>Target State:</w:t>
      </w:r>
      <w:r>
        <w:t xml:space="preserve"> Self-orchestrating agent ecosystem with specialization, persistence, proactive execution, and seamless human oversight.</w:t>
      </w:r>
    </w:p>
    <w:p>
      <w:r>
        <w:rPr>
          <w:b/>
        </w:rPr>
        <w:t>Timeline:</w:t>
      </w:r>
      <w:r>
        <w:t xml:space="preserve"> 90 days to full capability (3 phases)</w:t>
      </w:r>
    </w:p>
    <w:p>
      <w:r>
        <w:rPr>
          <w:b/>
        </w:rPr>
        <w:t>Key Principle:</w:t>
      </w:r>
      <w:r>
        <w:t xml:space="preserve"> Humans (Billy) approve all shipped systems. Agents execute tasks, report status, propose improvements.</w:t>
      </w:r>
    </w:p>
    <w:p>
      <w:r>
        <w:t>__________________________________________________</w:t>
      </w:r>
    </w:p>
    <w:p>
      <w:pPr>
        <w:pStyle w:val="Heading2"/>
      </w:pPr>
      <w:r>
        <w:t>PART 1: ORGANIZATIONAL STRUCTURE</w:t>
      </w:r>
    </w:p>
    <w:p>
      <w:pPr>
        <w:pStyle w:val="Heading3"/>
      </w:pPr>
      <w:r>
        <w:t>1.1 Command Hierarchy</w:t>
      </w:r>
    </w:p>
    <w:p>
      <w:r>
        <w:t>```</w:t>
      </w:r>
    </w:p>
    <w:p>
      <w:r>
        <w:t>BILLY NELMS (Human Authority)</w:t>
      </w:r>
    </w:p>
    <w:p>
      <w:r>
        <w:t xml:space="preserve">    │</w:t>
      </w:r>
    </w:p>
    <w:p>
      <w:r>
        <w:t xml:space="preserve">    ├─ Executive Dashboard (Single pane visibility)</w:t>
      </w:r>
    </w:p>
    <w:p>
      <w:r>
        <w:t xml:space="preserve">    │   ├─ System Health</w:t>
      </w:r>
    </w:p>
    <w:p>
      <w:r>
        <w:t xml:space="preserve">    │   ├─ Active Tasks by Agent</w:t>
      </w:r>
    </w:p>
    <w:p>
      <w:r>
        <w:t xml:space="preserve">    │   ├─ Pending Approvals</w:t>
      </w:r>
    </w:p>
    <w:p>
      <w:r>
        <w:t xml:space="preserve">    │   └─ Ideas Queue</w:t>
      </w:r>
    </w:p>
    <w:p>
      <w:r>
        <w:t xml:space="preserve">    │</w:t>
      </w:r>
    </w:p>
    <w:p>
      <w:r>
        <w:t xml:space="preserve">    ├─ ORCHESTRATOR (Cornerstone - M1 Mac)</w:t>
      </w:r>
    </w:p>
    <w:p>
      <w:r>
        <w:t xml:space="preserve">    │   │ Role: Coordination, delegation, church ops</w:t>
      </w:r>
    </w:p>
    <w:p>
      <w:r>
        <w:t xml:space="preserve">    │   │</w:t>
      </w:r>
    </w:p>
    <w:p>
      <w:r>
        <w:t xml:space="preserve">    │   ├─ SCOUT (Ideas/Research Agent)</w:t>
      </w:r>
    </w:p>
    <w:p>
      <w:r>
        <w:t xml:space="preserve">    │   │   └─ Continuous discovery + proposals</w:t>
      </w:r>
    </w:p>
    <w:p>
      <w:r>
        <w:t xml:space="preserve">    │   │</w:t>
      </w:r>
    </w:p>
    <w:p>
      <w:r>
        <w:t xml:space="preserve">    │   ├─ DOORY (Physical Security Agent)</w:t>
      </w:r>
    </w:p>
    <w:p>
      <w:r>
        <w:t xml:space="preserve">    │   │   └─ Camera monitoring, door systems</w:t>
      </w:r>
    </w:p>
    <w:p>
      <w:r>
        <w:t xml:space="preserve">    │   │</w:t>
      </w:r>
    </w:p>
    <w:p>
      <w:r>
        <w:t xml:space="preserve">    │   ├─ CALVIN (Calendar/Events Agent)</w:t>
      </w:r>
    </w:p>
    <w:p>
      <w:r>
        <w:t xml:space="preserve">    │   │   └─ Scheduling, PCO integration</w:t>
      </w:r>
    </w:p>
    <w:p>
      <w:r>
        <w:t xml:space="preserve">    │   │</w:t>
      </w:r>
    </w:p>
    <w:p>
      <w:r>
        <w:t xml:space="preserve">    │   └─ SCRIBE (Documentation Agent)</w:t>
      </w:r>
    </w:p>
    <w:p>
      <w:r>
        <w:t xml:space="preserve">    │       └─ Reports, learning logs, handoffs</w:t>
      </w:r>
    </w:p>
    <w:p>
      <w:r>
        <w:t xml:space="preserve">    │</w:t>
      </w:r>
    </w:p>
    <w:p>
      <w:r>
        <w:t xml:space="preserve">    └─ B.O.B. (Curious Otter - Intel Mac)</w:t>
      </w:r>
    </w:p>
    <w:p>
      <w:r>
        <w:t xml:space="preserve">        │ Role: Infrastructure, automation, research</w:t>
      </w:r>
    </w:p>
    <w:p>
      <w:r>
        <w:t xml:space="preserve">        │</w:t>
      </w:r>
    </w:p>
    <w:p>
      <w:r>
        <w:t xml:space="preserve">        ├─ SECURITY (Monitoring/Threats)</w:t>
      </w:r>
    </w:p>
    <w:p>
      <w:r>
        <w:t xml:space="preserve">        │   └─ SSH, disk, config audits</w:t>
      </w:r>
    </w:p>
    <w:p>
      <w:r>
        <w:t xml:space="preserve">        │</w:t>
      </w:r>
    </w:p>
    <w:p>
      <w:r>
        <w:t xml:space="preserve">        ├─ MAKER (Automation/Scripts)</w:t>
      </w:r>
    </w:p>
    <w:p>
      <w:r>
        <w:t xml:space="preserve">        │   └─ Backup pipelines, infra scripts</w:t>
      </w:r>
    </w:p>
    <w:p>
      <w:r>
        <w:t xml:space="preserve">        │</w:t>
      </w:r>
    </w:p>
    <w:p>
      <w:r>
        <w:t xml:space="preserve">        └─ MINER (Research/Tools)</w:t>
      </w:r>
    </w:p>
    <w:p>
      <w:r>
        <w:t xml:space="preserve">            └─ Web scraping, ClawHub skills</w:t>
      </w:r>
    </w:p>
    <w:p>
      <w:r>
        <w:t>```</w:t>
      </w:r>
    </w:p>
    <w:p>
      <w:pPr>
        <w:pStyle w:val="Heading3"/>
      </w:pPr>
      <w:r>
        <w:t>1.2 Agent Identity System</w:t>
      </w:r>
    </w:p>
    <w:p>
      <w:r>
        <w:t>| Agent | Creature | Emoji | Primary Function | Wake Phrase |</w:t>
      </w:r>
    </w:p>
    <w:p>
      <w:r>
        <w:t>|-------|----------|-------|-----------------|-------------|</w:t>
      </w:r>
    </w:p>
    <w:p>
      <w:r>
        <w:t>| Billy | Human | 🧑‍💼 | Ultimate Authority | "Billy here" |</w:t>
      </w:r>
    </w:p>
    <w:p>
      <w:r>
        <w:t>| Cornerstone | Rock | 🪨 | Orchestrator | "Cornerstone, coordinate" |</w:t>
      </w:r>
    </w:p>
    <w:p>
      <w:r>
        <w:t>| B.O.B. | Otter | 🦦 | Infrastructure | "B.O.B., explore" |</w:t>
      </w:r>
    </w:p>
    <w:p>
      <w:r>
        <w:t>| SCOUT | Hawk | 🦅 | Ideas/Research | "SCOUT, envision" |</w:t>
      </w:r>
    </w:p>
    <w:p>
      <w:r>
        <w:t>| DOORY | Dog | 🐕 | Physical Security | "DOORY, watch" |</w:t>
      </w:r>
    </w:p>
    <w:p>
      <w:r>
        <w:t>| CALVIN | Calendar | 📅 | Scheduling | "CALVIN, plan" |</w:t>
      </w:r>
    </w:p>
    <w:p>
      <w:r>
        <w:t>| SCRIBE | Owl | 🦉 | Documentation | "SCRIBE, record" |</w:t>
      </w:r>
    </w:p>
    <w:p>
      <w:r>
        <w:t>| SECURITY | Shield | 🛡️ | Threat Monitoring | "SECURITY, alert" |</w:t>
      </w:r>
    </w:p>
    <w:p>
      <w:r>
        <w:t>| MAKER | Hammer | 🔨 | Automation | "MAKER, build" |</w:t>
      </w:r>
    </w:p>
    <w:p>
      <w:r>
        <w:t>| MINER | Pickaxe | ⛏️ | Research | "MINER, dig" |</w:t>
      </w:r>
    </w:p>
    <w:p>
      <w:r>
        <w:t>__________________________________________________</w:t>
      </w:r>
    </w:p>
    <w:p>
      <w:pPr>
        <w:pStyle w:val="Heading2"/>
      </w:pPr>
      <w:r>
        <w:t>PART 2: VISIBILITY &amp; CONTROL SYSTEM</w:t>
      </w:r>
    </w:p>
    <w:p>
      <w:pPr>
        <w:pStyle w:val="Heading3"/>
      </w:pPr>
      <w:r>
        <w:t>2.1 Billy's Command Dashboard</w:t>
      </w:r>
    </w:p>
    <w:p>
      <w:r>
        <w:rPr>
          <w:b/>
        </w:rPr>
        <w:t>Location:</w:t>
      </w:r>
      <w:r>
        <w:t xml:space="preserve"> http://localhost:3000 (Mission Control upgraded)</w:t>
      </w:r>
    </w:p>
    <w:p>
      <w:r>
        <w:rPr>
          <w:b/>
        </w:rPr>
        <w:t>Panels: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🏠 FBCA AGENT COMMAND CENTER          [Status: OPERATIONAL]│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📊 SYSTEM HEALTH          │  📋 ACTIVE TASKS                │</w:t>
      </w:r>
    </w:p>
    <w:p>
      <w:r>
        <w:t>│  ─────────────────         │  ───────────────                │</w:t>
      </w:r>
    </w:p>
    <w:p>
      <w:r>
        <w:t>│  🟢 B.O.B.: Online         │  🔨 MAKER: Backup running       │</w:t>
      </w:r>
    </w:p>
    <w:p>
      <w:r>
        <w:t>│  🟡 Cornerstone: Slow      │  🦅 SCOUT: Researching          │</w:t>
      </w:r>
    </w:p>
    <w:p>
      <w:r>
        <w:t>│  🟢 7 Sub-agents: Ready    │  ⏳ 3 Tasks need approval      │</w:t>
      </w:r>
    </w:p>
    <w:p>
      <w:r>
        <w:t>│                            │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🔔 PENDING APPROVALS      │  💡 IDEAS QUEUE (SCOUT)         │</w:t>
      </w:r>
    </w:p>
    <w:p>
      <w:r>
        <w:t>│  ───────────────────       │  ───────────────────────        │</w:t>
      </w:r>
    </w:p>
    <w:p>
      <w:r>
        <w:t>│  ⚠️  Install skill X?      │  1. Auto-sync PCO → Website     │</w:t>
      </w:r>
    </w:p>
    <w:p>
      <w:r>
        <w:t>│  ⚠️  Deploy door script?   │     [Research complete]         │</w:t>
      </w:r>
    </w:p>
    <w:p>
      <w:r>
        <w:t>│  ⚠️  Update camera FW?     │  2. Visitor check-in kiosk      │</w:t>
      </w:r>
    </w:p>
    <w:p>
      <w:r>
        <w:t>│                            │     [Proposal ready]            │</w:t>
      </w:r>
    </w:p>
    <w:p>
      <w:r>
        <w:t>│                            │  3. Predictive HVAC             │</w:t>
      </w:r>
    </w:p>
    <w:p>
      <w:r>
        <w:t>│                            │     [Idea only]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🎯 QUICK ACTIONS                                           │</w:t>
      </w:r>
    </w:p>
    <w:p>
      <w:r>
        <w:t>│  [Approve All] [Review Queue] [Kill Running] [Force Refresh]│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2.2 Daily Check-In Protocol</w:t>
      </w:r>
    </w:p>
    <w:p>
      <w:r>
        <w:rPr>
          <w:b/>
        </w:rPr>
        <w:t>When:</w:t>
      </w:r>
      <w:r>
        <w:t xml:space="preserve"> 8:00 AM CST (auto-triggered)</w:t>
      </w:r>
    </w:p>
    <w:p>
      <w:r>
        <w:rPr>
          <w:b/>
        </w:rPr>
        <w:t>How:</w:t>
      </w:r>
      <w:r>
        <w:t xml:space="preserve"> Telegram message to Billy</w:t>
      </w:r>
    </w:p>
    <w:p>
      <w:r>
        <w:rPr>
          <w:b/>
        </w:rPr>
        <w:t>Format:</w:t>
      </w:r>
    </w:p>
    <w:p>
      <w:r>
        <w:t>```</w:t>
      </w:r>
    </w:p>
    <w:p>
      <w:r>
        <w:t>🌅 FBCA DAILY BRIEF — Billy</w:t>
      </w:r>
    </w:p>
    <w:p>
      <w:r>
        <w:t>🦦 B.O.B. (Infrastructure):</w:t>
      </w:r>
    </w:p>
    <w:p>
      <w:r>
        <w:t xml:space="preserve">   • Last 24h: 47 backups completed</w:t>
      </w:r>
    </w:p>
    <w:p>
      <w:r>
        <w:t xml:space="preserve">   • Security: 0 alerts ✅</w:t>
      </w:r>
    </w:p>
    <w:p>
      <w:r>
        <w:t xml:space="preserve">   • Today: Researching ClawHub skills</w:t>
      </w:r>
    </w:p>
    <w:p>
      <w:r>
        <w:t xml:space="preserve">   • Needs: Approval for GitHub automation expansion</w:t>
      </w:r>
    </w:p>
    <w:p>
      <w:r>
        <w:t>🪨 Cornerstone (Orchestration):</w:t>
      </w:r>
    </w:p>
    <w:p>
      <w:r>
        <w:t xml:space="preserve">   • Last 24h: 12 door events logged</w:t>
      </w:r>
    </w:p>
    <w:p>
      <w:r>
        <w:t xml:space="preserve">   • Active: 80 schedules running</w:t>
      </w:r>
    </w:p>
    <w:p>
      <w:r>
        <w:t xml:space="preserve">   • Today: Migrating to shared Ollama</w:t>
      </w:r>
    </w:p>
    <w:p>
      <w:r>
        <w:t xml:space="preserve">   • Needs: Mac M2 upgrade consideration</w:t>
      </w:r>
    </w:p>
    <w:p>
      <w:r>
        <w:t>🦅 SCOUT (Ideas):</w:t>
      </w:r>
    </w:p>
    <w:p>
      <w:r>
        <w:t xml:space="preserve">   • New discovery: 3 FBCA automation opportunities</w:t>
      </w:r>
    </w:p>
    <w:p>
      <w:r>
        <w:t xml:space="preserve">   • Top proposal: Weekly visitor report automation</w:t>
      </w:r>
    </w:p>
    <w:p>
      <w:r>
        <w:t xml:space="preserve">   • Research: PCO API integration (ready to build)</w:t>
      </w:r>
    </w:p>
    <w:p>
      <w:r>
        <w:t>⏳ AWAITING YOUR DECISION:</w:t>
      </w:r>
    </w:p>
    <w:p>
      <w:r>
        <w:t xml:space="preserve">   1. 👍 Approve: Auto PCO sync test (2 hrs)</w:t>
      </w:r>
    </w:p>
    <w:p>
      <w:r>
        <w:t xml:space="preserve">   2. 👍 Approve: Security scan schedule (DONE)</w:t>
      </w:r>
    </w:p>
    <w:p>
      <w:r>
        <w:t xml:space="preserve">   3. ❓ Question: Budget for M2 Mac?</w:t>
      </w:r>
    </w:p>
    <w:p>
      <w:r>
        <w:t>Reply: [Approve #] or [Question] or [New task: ___]</w:t>
      </w:r>
    </w:p>
    <w:p>
      <w:r>
        <w:t>```</w:t>
      </w:r>
    </w:p>
    <w:p>
      <w:r>
        <w:t>__________________________________________________</w:t>
      </w:r>
    </w:p>
    <w:p>
      <w:pPr>
        <w:pStyle w:val="Heading2"/>
      </w:pPr>
      <w:r>
        <w:t>PART 3: TASK MANAGEMENT SYSTEM</w:t>
      </w:r>
    </w:p>
    <w:p>
      <w:pPr>
        <w:pStyle w:val="Heading3"/>
      </w:pPr>
      <w:r>
        <w:t>3.1 Task Lifecycle</w:t>
      </w:r>
    </w:p>
    <w:p>
      <w:r>
        <w:t>```</w:t>
      </w:r>
    </w:p>
    <w:p>
      <w:r>
        <w:t>IDEA GENERATION</w:t>
      </w:r>
    </w:p>
    <w:p>
      <w:r>
        <w:t xml:space="preserve">      │</w:t>
      </w:r>
    </w:p>
    <w:p>
      <w:r>
        <w:t xml:space="preserve">      ├─ SCOUT proposes ───────┐</w:t>
      </w:r>
    </w:p>
    <w:p>
      <w:r>
        <w:t xml:space="preserve">      ├─ Billy requests ───────┤</w:t>
      </w:r>
    </w:p>
    <w:p>
      <w:r>
        <w:t xml:space="preserve">      └─ Agent identifies ─────┘</w:t>
      </w:r>
    </w:p>
    <w:p>
      <w:r>
        <w:t xml:space="preserve">               │</w:t>
      </w:r>
    </w:p>
    <w:p>
      <w:r>
        <w:t xml:space="preserve">               ▼</w:t>
      </w:r>
    </w:p>
    <w:p>
      <w:r>
        <w:t xml:space="preserve">      PROPOSAL CREATION</w:t>
      </w:r>
    </w:p>
    <w:p>
      <w:r>
        <w:t xml:space="preserve">      (Agent details: time, risk, resources)</w:t>
      </w:r>
    </w:p>
    <w:p>
      <w:r>
        <w:t xml:space="preserve">               │</w:t>
      </w:r>
    </w:p>
    <w:p>
      <w:r>
        <w:t xml:space="preserve">               ▼</w:t>
      </w:r>
    </w:p>
    <w:p>
      <w:r>
        <w:t xml:space="preserve">      BILLY APPROVES / MODIFIES / REJECTS</w:t>
      </w:r>
    </w:p>
    <w:p>
      <w:r>
        <w:t xml:space="preserve">               │</w:t>
      </w:r>
    </w:p>
    <w:p>
      <w:r>
        <w:t xml:space="preserve">               ▼</w:t>
      </w:r>
    </w:p>
    <w:p>
      <w:r>
        <w:t xml:space="preserve">      ORCHESTRATION</w:t>
      </w:r>
    </w:p>
    <w:p>
      <w:r>
        <w:t xml:space="preserve">      (Cornerstone delegates to specialist)</w:t>
      </w:r>
    </w:p>
    <w:p>
      <w:r>
        <w:t xml:space="preserve">               │</w:t>
      </w:r>
    </w:p>
    <w:p>
      <w:r>
        <w:t xml:space="preserve">               ▼</w:t>
      </w:r>
    </w:p>
    <w:p>
      <w:r>
        <w:t xml:space="preserve">      EXECUTION</w:t>
      </w:r>
    </w:p>
    <w:p>
      <w:r>
        <w:t xml:space="preserve">      (Specialist agent builds/tests)</w:t>
      </w:r>
    </w:p>
    <w:p>
      <w:r>
        <w:t xml:space="preserve">               │</w:t>
      </w:r>
    </w:p>
    <w:p>
      <w:r>
        <w:t xml:space="preserve">               ▼</w:t>
      </w:r>
    </w:p>
    <w:p>
      <w:r>
        <w:t xml:space="preserve">      QUALITY CHECK</w:t>
      </w:r>
    </w:p>
    <w:p>
      <w:r>
        <w:t xml:space="preserve">      (Peer review + automated testing)</w:t>
      </w:r>
    </w:p>
    <w:p>
      <w:r>
        <w:t xml:space="preserve">               │</w:t>
      </w:r>
    </w:p>
    <w:p>
      <w:r>
        <w:t xml:space="preserve">               ▼</w:t>
      </w:r>
    </w:p>
    <w:p>
      <w:r>
        <w:t xml:space="preserve">      DEPLOYMENT</w:t>
      </w:r>
    </w:p>
    <w:p>
      <w:r>
        <w:t xml:space="preserve">      (Production with monitoring)</w:t>
      </w:r>
    </w:p>
    <w:p>
      <w:r>
        <w:t xml:space="preserve">               │</w:t>
      </w:r>
    </w:p>
    <w:p>
      <w:r>
        <w:t xml:space="preserve">               ▼</w:t>
      </w:r>
    </w:p>
    <w:p>
      <w:r>
        <w:t xml:space="preserve">      DOCUMENTATION</w:t>
      </w:r>
    </w:p>
    <w:p>
      <w:r>
        <w:t xml:space="preserve">      (SCRIBE records: what, why, how)</w:t>
      </w:r>
    </w:p>
    <w:p>
      <w:r>
        <w:t xml:space="preserve">               │</w:t>
      </w:r>
    </w:p>
    <w:p>
      <w:r>
        <w:t xml:space="preserve">               ▼</w:t>
      </w:r>
    </w:p>
    <w:p>
      <w:r>
        <w:t xml:space="preserve">      HANDOFF</w:t>
      </w:r>
    </w:p>
    <w:p>
      <w:r>
        <w:t xml:space="preserve">      (Runbook for future humans/agents)</w:t>
      </w:r>
    </w:p>
    <w:p>
      <w:r>
        <w:t>```</w:t>
      </w:r>
    </w:p>
    <w:p>
      <w:pPr>
        <w:pStyle w:val="Heading3"/>
      </w:pPr>
      <w:r>
        <w:t>3.2 Task Assignment Logic</w:t>
      </w:r>
    </w:p>
    <w:p>
      <w:r>
        <w:rPr>
          <w:b/>
        </w:rPr>
        <w:t>Who Does What Rule Engine:</w:t>
      </w:r>
    </w:p>
    <w:p>
      <w:r>
        <w:t>```python</w:t>
      </w:r>
    </w:p>
    <w:p>
      <w:r>
        <w:t>def assign_task(task_type, complexity, urgency):</w:t>
      </w:r>
    </w:p>
    <w:p>
      <w:r>
        <w:t xml:space="preserve">    if task_type in ["door_system", "physical_security"]:</w:t>
      </w:r>
    </w:p>
    <w:p>
      <w:r>
        <w:t xml:space="preserve">        return "DOORY"</w:t>
      </w:r>
    </w:p>
    <w:p>
      <w:r>
        <w:t xml:space="preserve">    elif task_type in ["scheduling", "pco", "calendar"]:</w:t>
      </w:r>
    </w:p>
    <w:p>
      <w:r>
        <w:t xml:space="preserve">        return "CALVIN"</w:t>
      </w:r>
    </w:p>
    <w:p>
      <w:r>
        <w:t xml:space="preserve">    elif task_type in ["scripting", "automation", "backup"]:</w:t>
      </w:r>
    </w:p>
    <w:p>
      <w:r>
        <w:t xml:space="preserve">        return "MAKER"</w:t>
      </w:r>
    </w:p>
    <w:p>
      <w:r>
        <w:t xml:space="preserve">    elif task_type in ["research", "skills", "tools"]:</w:t>
      </w:r>
    </w:p>
    <w:p>
      <w:r>
        <w:t xml:space="preserve">        return "MINER"</w:t>
      </w:r>
    </w:p>
    <w:p>
      <w:r>
        <w:t xml:space="preserve">    elif task_type in ["documentation", "reports", "memory"]:</w:t>
      </w:r>
    </w:p>
    <w:p>
      <w:r>
        <w:t xml:space="preserve">        return "SCRIBE"</w:t>
      </w:r>
    </w:p>
    <w:p>
      <w:r>
        <w:t xml:space="preserve">    elif task_type in ["ssh", "monitoring", "security_alerts"]:</w:t>
      </w:r>
    </w:p>
    <w:p>
      <w:r>
        <w:t xml:space="preserve">        return "SECURITY"</w:t>
      </w:r>
    </w:p>
    <w:p>
      <w:r>
        <w:t xml:space="preserve">    elif complexity == "HIGH" or task_type == "ideation":</w:t>
      </w:r>
    </w:p>
    <w:p>
      <w:r>
        <w:t xml:space="preserve">        return "SCOUT"</w:t>
      </w:r>
    </w:p>
    <w:p>
      <w:r>
        <w:t xml:space="preserve">    else:</w:t>
      </w:r>
    </w:p>
    <w:p>
      <w:r>
        <w:t xml:space="preserve">        return "CORNERSTONE"  # Default orchestrator</w:t>
      </w:r>
    </w:p>
    <w:p>
      <w:r>
        <w:t>```</w:t>
      </w:r>
    </w:p>
    <w:p>
      <w:r>
        <w:t>__________________________________________________</w:t>
      </w:r>
    </w:p>
    <w:p>
      <w:pPr>
        <w:pStyle w:val="Heading2"/>
      </w:pPr>
      <w:r>
        <w:t>PART 4: PHASE IMPLEMENTATION</w:t>
      </w:r>
    </w:p>
    <w:p>
      <w:pPr>
        <w:pStyle w:val="Heading3"/>
      </w:pPr>
      <w:r>
        <w:t>PHASE 1: FOUNDATION (Days 1-30)</w:t>
      </w:r>
    </w:p>
    <w:p>
      <w:r>
        <w:rPr>
          <w:b/>
        </w:rPr>
        <w:t>Goal:</w:t>
      </w:r>
      <w:r>
        <w:t xml:space="preserve"> Persistence, visibility, basic orchestration</w:t>
      </w:r>
    </w:p>
    <w:p>
      <w:r>
        <w:rPr>
          <w:b/>
        </w:rPr>
        <w:t>Week 1: Visibility Dashboard</w:t>
      </w:r>
    </w:p>
    <w:p>
      <w:pPr>
        <w:pStyle w:val="ListBullet"/>
      </w:pPr>
      <w:r>
        <w:t>[ ] Upgrade Mission Control to show agent status</w:t>
      </w:r>
    </w:p>
    <w:p>
      <w:pPr>
        <w:pStyle w:val="ListBullet"/>
      </w:pPr>
      <w:r>
        <w:t>[ ] Build "Daily Brief" generator</w:t>
      </w:r>
    </w:p>
    <w:p>
      <w:pPr>
        <w:pStyle w:val="ListBullet"/>
      </w:pPr>
      <w:r>
        <w:t>[ ] Telegram command: `/status`</w:t>
      </w:r>
    </w:p>
    <w:p>
      <w:pPr>
        <w:pStyle w:val="ListBullet"/>
      </w:pPr>
      <w:r>
        <w:t>[ ] Who: B.O.B. + Billy</w:t>
      </w:r>
    </w:p>
    <w:p>
      <w:r>
        <w:rPr>
          <w:b/>
        </w:rPr>
        <w:t>Week 2: Agent Memory</w:t>
      </w:r>
    </w:p>
    <w:p>
      <w:pPr>
        <w:pStyle w:val="ListBullet"/>
      </w:pPr>
      <w:r>
        <w:t>[ ] Create `agentMemory` table in Convex</w:t>
      </w:r>
    </w:p>
    <w:p>
      <w:pPr>
        <w:pStyle w:val="ListBullet"/>
      </w:pPr>
      <w:r>
        <w:t>[ ] Each agent logs "What I did today" at 20:00</w:t>
      </w:r>
    </w:p>
    <w:p>
      <w:pPr>
        <w:pStyle w:val="ListBullet"/>
      </w:pPr>
      <w:r>
        <w:t>[ ] Build "learning extractor" (find patterns in logs)</w:t>
      </w:r>
    </w:p>
    <w:p>
      <w:pPr>
        <w:pStyle w:val="ListBullet"/>
      </w:pPr>
      <w:r>
        <w:t>[ ] Who: B.O.B. + SCRIBE</w:t>
      </w:r>
    </w:p>
    <w:p>
      <w:r>
        <w:rPr>
          <w:b/>
        </w:rPr>
        <w:t>Week 3: Cron Automation</w:t>
      </w:r>
    </w:p>
    <w:p>
      <w:pPr>
        <w:pStyle w:val="ListBullet"/>
      </w:pPr>
      <w:r>
        <w:t>[ ] Schedule: Daily security scan, backup verify, heartbeat</w:t>
      </w:r>
    </w:p>
    <w:p>
      <w:pPr>
        <w:pStyle w:val="ListBullet"/>
      </w:pPr>
      <w:r>
        <w:t>[ ] Agents run without being asked</w:t>
      </w:r>
    </w:p>
    <w:p>
      <w:pPr>
        <w:pStyle w:val="ListBullet"/>
      </w:pPr>
      <w:r>
        <w:t>[ ] Report exceptions only (normal = silent)</w:t>
      </w:r>
    </w:p>
    <w:p>
      <w:pPr>
        <w:pStyle w:val="ListBullet"/>
      </w:pPr>
      <w:r>
        <w:t>[ ] Who: MAKER + B.O.B.</w:t>
      </w:r>
    </w:p>
    <w:p>
      <w:r>
        <w:rPr>
          <w:b/>
        </w:rPr>
        <w:t>Week 4: SCOUT Activation</w:t>
      </w:r>
    </w:p>
    <w:p>
      <w:pPr>
        <w:pStyle w:val="ListBullet"/>
      </w:pPr>
      <w:r>
        <w:t>[ ] Research protocols: "What should FBCA automate?"</w:t>
      </w:r>
    </w:p>
    <w:p>
      <w:pPr>
        <w:pStyle w:val="ListBullet"/>
      </w:pPr>
      <w:r>
        <w:t>[ ] Daily 3-idea report at 17:00</w:t>
      </w:r>
    </w:p>
    <w:p>
      <w:pPr>
        <w:pStyle w:val="ListBullet"/>
      </w:pPr>
      <w:r>
        <w:t>[ ] Billy review queue: Approve/Pass/Ask</w:t>
      </w:r>
    </w:p>
    <w:p>
      <w:pPr>
        <w:pStyle w:val="ListBullet"/>
      </w:pPr>
      <w:r>
        <w:t>[ ] Who: SCOUT (new sub-agent of Cornerstone)</w:t>
      </w:r>
    </w:p>
    <w:p>
      <w:r>
        <w:rPr>
          <w:b/>
        </w:rPr>
        <w:t>Checkpoint:</w:t>
      </w:r>
      <w:r>
        <w:t xml:space="preserve"> Billy can see everything, agents run scheduled tasks, SCOUT pitches ideas</w:t>
      </w:r>
    </w:p>
    <w:p>
      <w:r>
        <w:t>__________________________________________________</w:t>
      </w:r>
    </w:p>
    <w:p>
      <w:pPr>
        <w:pStyle w:val="Heading3"/>
      </w:pPr>
      <w:r>
        <w:t>PHASE 2: SPECIALIZATION (Days 31-60)</w:t>
      </w:r>
    </w:p>
    <w:p>
      <w:r>
        <w:rPr>
          <w:b/>
        </w:rPr>
        <w:t>Goal:</w:t>
      </w:r>
      <w:r>
        <w:t xml:space="preserve"> Domain-specific agents, tool integration, proactive execution</w:t>
      </w:r>
    </w:p>
    <w:p>
      <w:r>
        <w:rPr>
          <w:b/>
        </w:rPr>
        <w:t>Week 5-6: Church Systems Integration</w:t>
      </w:r>
    </w:p>
    <w:p>
      <w:pPr>
        <w:pStyle w:val="ListBullet"/>
      </w:pPr>
      <w:r>
        <w:t>[ ] PCO API connection (read events, volunteers)</w:t>
      </w:r>
    </w:p>
    <w:p>
      <w:pPr>
        <w:pStyle w:val="ListBullet"/>
      </w:pPr>
      <w:r>
        <w:t>[ ] WordPress automation (backup before publish)</w:t>
      </w:r>
    </w:p>
    <w:p>
      <w:pPr>
        <w:pStyle w:val="ListBullet"/>
      </w:pPr>
      <w:r>
        <w:t>[ ] MonitorCast door API research</w:t>
      </w:r>
    </w:p>
    <w:p>
      <w:pPr>
        <w:pStyle w:val="ListBullet"/>
      </w:pPr>
      <w:r>
        <w:t>[ ] Who: CALVIN + DOORY + MINER</w:t>
      </w:r>
    </w:p>
    <w:p>
      <w:r>
        <w:rPr>
          <w:b/>
        </w:rPr>
        <w:t>Week 7-8: Proactive Agents</w:t>
      </w:r>
    </w:p>
    <w:p>
      <w:pPr>
        <w:pStyle w:val="ListBullet"/>
      </w:pPr>
      <w:r>
        <w:t>[ ] CALVIN: "Event tomorrow? Here's checklist"</w:t>
      </w:r>
    </w:p>
    <w:p>
      <w:pPr>
        <w:pStyle w:val="ListBullet"/>
      </w:pPr>
      <w:r>
        <w:t>[ ] DOORY: "Door offline? Alert immediately"</w:t>
      </w:r>
    </w:p>
    <w:p>
      <w:pPr>
        <w:pStyle w:val="ListBullet"/>
      </w:pPr>
      <w:r>
        <w:t>[ ] SECURITY: "Brute force attempt? Block IP"</w:t>
      </w:r>
    </w:p>
    <w:p>
      <w:pPr>
        <w:pStyle w:val="ListBullet"/>
      </w:pPr>
      <w:r>
        <w:t>[ ] Who: All specialist agents</w:t>
      </w:r>
    </w:p>
    <w:p>
      <w:r>
        <w:rPr>
          <w:b/>
        </w:rPr>
        <w:t>Week 9-10: Human-Agent Handoff</w:t>
      </w:r>
    </w:p>
    <w:p>
      <w:pPr>
        <w:pStyle w:val="ListBullet"/>
      </w:pPr>
      <w:r>
        <w:t>[ ] Task templates: "Billy says do X" → Agent knows how</w:t>
      </w:r>
    </w:p>
    <w:p>
      <w:pPr>
        <w:pStyle w:val="ListBullet"/>
      </w:pPr>
      <w:r>
        <w:t>[ ] Approval workflows: Agent proposes → Billy approves → Executes</w:t>
      </w:r>
    </w:p>
    <w:p>
      <w:pPr>
        <w:pStyle w:val="ListBullet"/>
      </w:pPr>
      <w:r>
        <w:t>[ ] Failure recovery: If stuck, escalate to Billy with context</w:t>
      </w:r>
    </w:p>
    <w:p>
      <w:pPr>
        <w:pStyle w:val="ListBullet"/>
      </w:pPr>
      <w:r>
        <w:t>[ ] Who: Cornerstone (orchestration logic)</w:t>
      </w:r>
    </w:p>
    <w:p>
      <w:r>
        <w:rPr>
          <w:b/>
        </w:rPr>
        <w:t>Checkpoint:</w:t>
      </w:r>
      <w:r>
        <w:t xml:space="preserve"> Agents handling church-specific tasks proactively, Billy only intervenes on exceptions/approvals</w:t>
      </w:r>
    </w:p>
    <w:p>
      <w:r>
        <w:t>__________________________________________________</w:t>
      </w:r>
    </w:p>
    <w:p>
      <w:pPr>
        <w:pStyle w:val="Heading3"/>
      </w:pPr>
      <w:r>
        <w:t>PHASE 3: AUTONOMY (Days 61-90)</w:t>
      </w:r>
    </w:p>
    <w:p>
      <w:r>
        <w:rPr>
          <w:b/>
        </w:rPr>
        <w:t>Goal:</w:t>
      </w:r>
      <w:r>
        <w:t xml:space="preserve"> Self-healing, cross-agent collaboration, strategic planning</w:t>
      </w:r>
    </w:p>
    <w:p>
      <w:r>
        <w:rPr>
          <w:b/>
        </w:rPr>
        <w:t>Week 11-12: Self-Healing Systems</w:t>
      </w:r>
    </w:p>
    <w:p>
      <w:pPr>
        <w:pStyle w:val="ListBullet"/>
      </w:pPr>
      <w:r>
        <w:t>[ ] If service crashes → Auto-restart, notify Billy</w:t>
      </w:r>
    </w:p>
    <w:p>
      <w:pPr>
        <w:pStyle w:val="ListBullet"/>
      </w:pPr>
      <w:r>
        <w:t>[ ] If config wrong → Rollback to last known good</w:t>
      </w:r>
    </w:p>
    <w:p>
      <w:pPr>
        <w:pStyle w:val="ListBullet"/>
      </w:pPr>
      <w:r>
        <w:t>[ ] If agent stuck → Failover to peer, resume later</w:t>
      </w:r>
    </w:p>
    <w:p>
      <w:pPr>
        <w:pStyle w:val="ListBullet"/>
      </w:pPr>
      <w:r>
        <w:t>[ ] Who: B.O.B. (infrastructure resilience)</w:t>
      </w:r>
    </w:p>
    <w:p>
      <w:r>
        <w:rPr>
          <w:b/>
        </w:rPr>
        <w:t>Week 13: Cross-Agent Projects</w:t>
      </w:r>
    </w:p>
    <w:p>
      <w:pPr>
        <w:pStyle w:val="ListBullet"/>
      </w:pPr>
      <w:r>
        <w:t>[ ] Example: "Welcome new visitor" → CALVIN (detect) → DOORY (badge) → SCRIBE (log)</w:t>
      </w:r>
    </w:p>
    <w:p>
      <w:pPr>
        <w:pStyle w:val="ListBullet"/>
      </w:pPr>
      <w:r>
        <w:t>[ ] Multi-agent workflows without human coordination</w:t>
      </w:r>
    </w:p>
    <w:p>
      <w:pPr>
        <w:pStyle w:val="ListBullet"/>
      </w:pPr>
      <w:r>
        <w:t>[ ] Who: Cornerstone (coordination layer)</w:t>
      </w:r>
    </w:p>
    <w:p>
      <w:r>
        <w:rPr>
          <w:b/>
        </w:rPr>
        <w:t>Week 14: Strategic Planning</w:t>
      </w:r>
    </w:p>
    <w:p>
      <w:pPr>
        <w:pStyle w:val="ListBullet"/>
      </w:pPr>
      <w:r>
        <w:t>[ ] Monthly review: Agents present "what we learned"</w:t>
      </w:r>
    </w:p>
    <w:p>
      <w:pPr>
        <w:pStyle w:val="ListBullet"/>
      </w:pPr>
      <w:r>
        <w:t>[ ] Quarterly roadmap: SCOUT + Billy plan next 90 days</w:t>
      </w:r>
    </w:p>
    <w:p>
      <w:pPr>
        <w:pStyle w:val="ListBullet"/>
      </w:pPr>
      <w:r>
        <w:t>[ ] Annual architecture: Scale, replace, upgrade decisions</w:t>
      </w:r>
    </w:p>
    <w:p>
      <w:pPr>
        <w:pStyle w:val="ListBullet"/>
      </w:pPr>
      <w:r>
        <w:t>[ ] Who: Billy + All agents</w:t>
      </w:r>
    </w:p>
    <w:p>
      <w:r>
        <w:rPr>
          <w:b/>
        </w:rPr>
        <w:t>Checkpoint:</w:t>
      </w:r>
      <w:r>
        <w:t xml:space="preserve"> Agents are autonomous coworkers. Billy manages vision, agents handle execution.</w:t>
      </w:r>
    </w:p>
    <w:p>
      <w:r>
        <w:t>__________________________________________________</w:t>
      </w:r>
    </w:p>
    <w:p>
      <w:pPr>
        <w:pStyle w:val="Heading2"/>
      </w:pPr>
      <w:r>
        <w:t>PART 5: CHECKPOINTS &amp; GUARDRAILS</w:t>
      </w:r>
    </w:p>
    <w:p>
      <w:pPr>
        <w:pStyle w:val="Heading3"/>
      </w:pPr>
      <w:r>
        <w:t>5.1 Mandatory Checkpoints (No Exceptions)</w:t>
      </w:r>
    </w:p>
    <w:p>
      <w:r>
        <w:t>| Checkpoint | Who Approves | What Gets Checked |</w:t>
      </w:r>
    </w:p>
    <w:p>
      <w:r>
        <w:t>|------------|--------------|-------------------|</w:t>
      </w:r>
    </w:p>
    <w:p>
      <w:r>
        <w:t xml:space="preserve">| </w:t>
      </w:r>
      <w:r>
        <w:rPr>
          <w:b/>
        </w:rPr>
        <w:t>System Deploy</w:t>
      </w:r>
      <w:r>
        <w:t xml:space="preserve"> | Billy | "Does this touch production? Does it have rollback plan?" |</w:t>
      </w:r>
    </w:p>
    <w:p>
      <w:r>
        <w:t xml:space="preserve">| </w:t>
      </w:r>
      <w:r>
        <w:rPr>
          <w:b/>
        </w:rPr>
        <w:t>New Agent Spawn</w:t>
      </w:r>
      <w:r>
        <w:t xml:space="preserve"> | Billy | "What's its scope? How does it fail? Who monitors it?" |</w:t>
      </w:r>
    </w:p>
    <w:p>
      <w:r>
        <w:t xml:space="preserve">| </w:t>
      </w:r>
      <w:r>
        <w:rPr>
          <w:b/>
        </w:rPr>
        <w:t>External Integration</w:t>
      </w:r>
      <w:r>
        <w:t xml:space="preserve"> | Billy | "Does it share FBCA data? Security review done?" |</w:t>
      </w:r>
    </w:p>
    <w:p>
      <w:r>
        <w:t xml:space="preserve">| </w:t>
      </w:r>
      <w:r>
        <w:rPr>
          <w:b/>
        </w:rPr>
        <w:t>Cost-Incurring Action</w:t>
      </w:r>
      <w:r>
        <w:t xml:space="preserve"> | Billy | "Budget approved? Alternative free method explored?" |</w:t>
      </w:r>
    </w:p>
    <w:p>
      <w:r>
        <w:t xml:space="preserve">| </w:t>
      </w:r>
      <w:r>
        <w:rPr>
          <w:b/>
        </w:rPr>
        <w:t>Access Control Change</w:t>
      </w:r>
      <w:r>
        <w:t xml:space="preserve"> | Billy | "Who gets access? Revocation plan? Audit trail?" |</w:t>
      </w:r>
    </w:p>
    <w:p>
      <w:r>
        <w:t xml:space="preserve">| </w:t>
      </w:r>
      <w:r>
        <w:rPr>
          <w:b/>
        </w:rPr>
        <w:t>Schedule Change</w:t>
      </w:r>
      <w:r>
        <w:t xml:space="preserve"> | Auto or Billy | "Why now? Conflict with other jobs? Notify stakeholders?" |</w:t>
      </w:r>
    </w:p>
    <w:p>
      <w:pPr>
        <w:pStyle w:val="Heading3"/>
      </w:pPr>
      <w:r>
        <w:t>5.2 Emergency Stop Procedures</w:t>
      </w:r>
    </w:p>
    <w:p>
      <w:r>
        <w:rPr>
          <w:b/>
        </w:rPr>
        <w:t>Kill Switch Locations:</w:t>
      </w:r>
    </w:p>
    <w:p>
      <w:pPr>
        <w:pStyle w:val="ListNumber"/>
      </w:pPr>
      <w:r>
        <w:t>Telegram: `/emergency-stop` → All agents halt</w:t>
      </w:r>
    </w:p>
    <w:p>
      <w:pPr>
        <w:pStyle w:val="ListNumber"/>
      </w:pPr>
      <w:r>
        <w:t>Dashboard: Big red button → Graceful shutdown</w:t>
      </w:r>
    </w:p>
    <w:p>
      <w:pPr>
        <w:pStyle w:val="ListNumber"/>
      </w:pPr>
      <w:r>
        <w:t>Physical: Power cycle Macs (nuclear option)</w:t>
      </w:r>
    </w:p>
    <w:p>
      <w:r>
        <w:rPr>
          <w:b/>
        </w:rPr>
        <w:t>Auto-Triggers (No Human Needed):</w:t>
      </w:r>
    </w:p>
    <w:p>
      <w:pPr>
        <w:pStyle w:val="ListBullet"/>
      </w:pPr>
      <w:r>
        <w:t>SSH brute force &gt;10 attempts → Auto-block IP</w:t>
      </w:r>
    </w:p>
    <w:p>
      <w:pPr>
        <w:pStyle w:val="ListBullet"/>
      </w:pPr>
      <w:r>
        <w:t>Disk space &gt;95% → Delete temp files, alert Billy</w:t>
      </w:r>
    </w:p>
    <w:p>
      <w:pPr>
        <w:pStyle w:val="ListBullet"/>
      </w:pPr>
      <w:r>
        <w:t>Ollama falls back to Kimi &gt;3 times in hour → Alert Billy</w:t>
      </w:r>
    </w:p>
    <w:p>
      <w:pPr>
        <w:pStyle w:val="ListBullet"/>
      </w:pPr>
      <w:r>
        <w:t>Agent crashes &gt;3 times → Switch to sibling agent</w:t>
      </w:r>
    </w:p>
    <w:p>
      <w:pPr>
        <w:pStyle w:val="Heading3"/>
      </w:pPr>
      <w:r>
        <w:t>5.3 Audit Trail</w:t>
      </w:r>
    </w:p>
    <w:p>
      <w:r>
        <w:rPr>
          <w:b/>
        </w:rPr>
        <w:t>Everything Logged:</w:t>
      </w:r>
    </w:p>
    <w:p>
      <w:pPr>
        <w:pStyle w:val="ListBullet"/>
      </w:pPr>
      <w:r>
        <w:t>Who did what (agent + timestamp)</w:t>
      </w:r>
    </w:p>
    <w:p>
      <w:pPr>
        <w:pStyle w:val="ListBullet"/>
      </w:pPr>
      <w:r>
        <w:t>Why (task ID + approval reference)</w:t>
      </w:r>
    </w:p>
    <w:p>
      <w:pPr>
        <w:pStyle w:val="ListBullet"/>
      </w:pPr>
      <w:r>
        <w:t>Result (success/failure/exception)</w:t>
      </w:r>
    </w:p>
    <w:p>
      <w:pPr>
        <w:pStyle w:val="ListBullet"/>
      </w:pPr>
      <w:r>
        <w:t>Duration (for performance tracking)</w:t>
      </w:r>
    </w:p>
    <w:p>
      <w:r>
        <w:rPr>
          <w:b/>
        </w:rPr>
        <w:t>Storage:</w:t>
      </w:r>
    </w:p>
    <w:p>
      <w:pPr>
        <w:pStyle w:val="ListBullet"/>
      </w:pPr>
      <w:r>
        <w:t>GitHub (public, versioned)</w:t>
      </w:r>
    </w:p>
    <w:p>
      <w:pPr>
        <w:pStyle w:val="ListBullet"/>
      </w:pPr>
      <w:r>
        <w:t>OneDrive (private, searchable)</w:t>
      </w:r>
    </w:p>
    <w:p>
      <w:pPr>
        <w:pStyle w:val="ListBullet"/>
      </w:pPr>
      <w:r>
        <w:t>Convex (real-time, queryable)</w:t>
      </w:r>
    </w:p>
    <w:p>
      <w:r>
        <w:rPr>
          <w:b/>
        </w:rPr>
        <w:t>Review:</w:t>
      </w:r>
    </w:p>
    <w:p>
      <w:pPr>
        <w:pStyle w:val="ListBullet"/>
      </w:pPr>
      <w:r>
        <w:t>Weekly: Billy skims automated summary</w:t>
      </w:r>
    </w:p>
    <w:p>
      <w:pPr>
        <w:pStyle w:val="ListBullet"/>
      </w:pPr>
      <w:r>
        <w:t>Monthly: Deep dive on failures</w:t>
      </w:r>
    </w:p>
    <w:p>
      <w:pPr>
        <w:pStyle w:val="ListBullet"/>
      </w:pPr>
      <w:r>
        <w:t>Quarterly: Process improvement (what should agents do better?)</w:t>
      </w:r>
    </w:p>
    <w:p>
      <w:r>
        <w:t>__________________________________________________</w:t>
      </w:r>
    </w:p>
    <w:p>
      <w:pPr>
        <w:pStyle w:val="Heading2"/>
      </w:pPr>
      <w:r>
        <w:t>PART 6: TOOLS &amp; SKILLS REQUIRED</w:t>
      </w:r>
    </w:p>
    <w:p>
      <w:pPr>
        <w:pStyle w:val="Heading3"/>
      </w:pPr>
      <w:r>
        <w:t>6.1 ClawHub Skills to Install</w:t>
      </w:r>
    </w:p>
    <w:p>
      <w:r>
        <w:rPr>
          <w:b/>
        </w:rPr>
        <w:t>Immediate (Phase 1):</w:t>
      </w:r>
    </w:p>
    <w:p>
      <w:pPr>
        <w:pStyle w:val="ListBullet"/>
      </w:pPr>
      <w:r>
        <w:t>[ ] `openclaw/scheduler` → Cron management</w:t>
      </w:r>
    </w:p>
    <w:p>
      <w:pPr>
        <w:pStyle w:val="ListBullet"/>
      </w:pPr>
      <w:r>
        <w:t>[ ] `openclaw/memory` → Persistent context</w:t>
      </w:r>
    </w:p>
    <w:p>
      <w:pPr>
        <w:pStyle w:val="ListBullet"/>
      </w:pPr>
      <w:r>
        <w:t>[ ] `openclaw/dashboard` → Mission Control upgrade</w:t>
      </w:r>
    </w:p>
    <w:p>
      <w:r>
        <w:rPr>
          <w:b/>
        </w:rPr>
        <w:t>Phase 2:</w:t>
      </w:r>
    </w:p>
    <w:p>
      <w:pPr>
        <w:pStyle w:val="ListBullet"/>
      </w:pPr>
      <w:r>
        <w:t>[ ] `fbca/pco-integration` → Planning Center API</w:t>
      </w:r>
    </w:p>
    <w:p>
      <w:pPr>
        <w:pStyle w:val="ListBullet"/>
      </w:pPr>
      <w:r>
        <w:t>[ ] `fbca/word-press` → Website automation</w:t>
      </w:r>
    </w:p>
    <w:p>
      <w:pPr>
        <w:pStyle w:val="ListBullet"/>
      </w:pPr>
      <w:r>
        <w:t>[ ] `openclaw/browser` → Web automation (if we fix it)</w:t>
      </w:r>
    </w:p>
    <w:p>
      <w:r>
        <w:rPr>
          <w:b/>
        </w:rPr>
        <w:t>Phase 3:</w:t>
      </w:r>
    </w:p>
    <w:p>
      <w:pPr>
        <w:pStyle w:val="ListBullet"/>
      </w:pPr>
      <w:r>
        <w:t>[ ] `openclaw/self-heal` → Auto-restart services</w:t>
      </w:r>
    </w:p>
    <w:p>
      <w:pPr>
        <w:pStyle w:val="ListBullet"/>
      </w:pPr>
      <w:r>
        <w:t>[ ] `openclaw/multi-agent` → Workflow orchestration</w:t>
      </w:r>
    </w:p>
    <w:p>
      <w:pPr>
        <w:pStyle w:val="ListBullet"/>
      </w:pPr>
      <w:r>
        <w:t>[ ] `fbca/video-stream` → Camera integration</w:t>
      </w:r>
    </w:p>
    <w:p>
      <w:pPr>
        <w:pStyle w:val="Heading3"/>
      </w:pPr>
      <w:r>
        <w:t>6.2 Hardware Upgrades Considered</w:t>
      </w:r>
    </w:p>
    <w:p>
      <w:r>
        <w:t>| Current | Limitation | Proposed | ROI |</w:t>
      </w:r>
    </w:p>
    <w:p>
      <w:r>
        <w:t>|---------|------------|----------|-----|</w:t>
      </w:r>
    </w:p>
    <w:p>
      <w:r>
        <w:t>| M1 Mac (8GB) | Ollama too slow | M2 Mac (16GB) | High |</w:t>
      </w:r>
    </w:p>
    <w:p>
      <w:r>
        <w:t>| Tailscale free | Speed limits | Tailscale business | Medium |</w:t>
      </w:r>
    </w:p>
    <w:p>
      <w:r>
        <w:t>| Intel Mac (16GB) | CPU not GPU | Keep + external GPU | Low |</w:t>
      </w:r>
    </w:p>
    <w:p>
      <w:r>
        <w:t>| OneDrive personal | 1TB limit | OneDrive business | Medium |</w:t>
      </w:r>
    </w:p>
    <w:p>
      <w:r>
        <w:rPr>
          <w:b/>
        </w:rPr>
        <w:t>Decision:</w:t>
      </w:r>
      <w:r>
        <w:t xml:space="preserve"> Evaluate after Phase 2 (60 days)</w:t>
      </w:r>
    </w:p>
    <w:p>
      <w:r>
        <w:t>__________________________________________________</w:t>
      </w:r>
    </w:p>
    <w:p>
      <w:pPr>
        <w:pStyle w:val="Heading2"/>
      </w:pPr>
      <w:r>
        <w:t>PART 7: SUCCESS METRICS</w:t>
      </w:r>
    </w:p>
    <w:p>
      <w:pPr>
        <w:pStyle w:val="Heading3"/>
      </w:pPr>
      <w:r>
        <w:t>7.1 Agent Health KPIs</w:t>
      </w:r>
    </w:p>
    <w:p>
      <w:r>
        <w:t>| Metric | Target | Current | Owner |</w:t>
      </w:r>
    </w:p>
    <w:p>
      <w:r>
        <w:t>|--------|--------|---------|-------|</w:t>
      </w:r>
    </w:p>
    <w:p>
      <w:r>
        <w:t>| Uptime | 99.5% | Unknown | B.O.B. |</w:t>
      </w:r>
    </w:p>
    <w:p>
      <w:r>
        <w:t>| Response Time | &lt;5 sec | 30-40 sec (M1) | Cornerstone |</w:t>
      </w:r>
    </w:p>
    <w:p>
      <w:r>
        <w:t>| Task Completion | 95% | Unknown | All |</w:t>
      </w:r>
    </w:p>
    <w:p>
      <w:r>
        <w:t>| False Alerts | &lt;1/week | N/A | SECURITY |</w:t>
      </w:r>
    </w:p>
    <w:p>
      <w:r>
        <w:t>| Billy Interventions | &lt;5/day | 20+/day | Improvement |</w:t>
      </w:r>
    </w:p>
    <w:p>
      <w:pPr>
        <w:pStyle w:val="Heading3"/>
      </w:pPr>
      <w:r>
        <w:t>7.2 Business Value KPIs</w:t>
      </w:r>
    </w:p>
    <w:p>
      <w:r>
        <w:t>| Metric | Target | Measurement |</w:t>
      </w:r>
    </w:p>
    <w:p>
      <w:r>
        <w:t>|--------|--------|-------------|</w:t>
      </w:r>
    </w:p>
    <w:p>
      <w:r>
        <w:t>| Hours Saved/Week | 10+ hours | Time tracking |</w:t>
      </w:r>
    </w:p>
    <w:p>
      <w:r>
        <w:t>| Cost Avoided | $500+/month | vs paid APIs/services |</w:t>
      </w:r>
    </w:p>
    <w:p>
      <w:r>
        <w:t>| Errors Prevented | 90% reduction | Pre/post comparison |</w:t>
      </w:r>
    </w:p>
    <w:p>
      <w:r>
        <w:t>| Ideas Generated | 10/week | SCOUT output |</w:t>
      </w:r>
    </w:p>
    <w:p>
      <w:r>
        <w:t>| Ideas Implemented | 3/month | Billy approval rate |</w:t>
      </w:r>
    </w:p>
    <w:p>
      <w:r>
        <w:t>__________________________________________________</w:t>
      </w:r>
    </w:p>
    <w:p>
      <w:pPr>
        <w:pStyle w:val="Heading2"/>
      </w:pPr>
      <w:r>
        <w:t>PART 8: IMMEDIATE NEXT ACTIONS</w:t>
      </w:r>
    </w:p>
    <w:p>
      <w:pPr>
        <w:pStyle w:val="Heading3"/>
      </w:pPr>
      <w:r>
        <w:t>Tomorrow (March 2, 2026)</w:t>
      </w:r>
    </w:p>
    <w:p>
      <w:r>
        <w:rPr>
          <w:b/>
        </w:rPr>
        <w:t>Morning (Billy + B.O.B.):</w:t>
      </w:r>
    </w:p>
    <w:p>
      <w:pPr>
        <w:pStyle w:val="ListNumber"/>
      </w:pPr>
      <w:r>
        <w:t>[ ] Fix Cornerstone Ollama (shared from B.O.B.)</w:t>
      </w:r>
    </w:p>
    <w:p>
      <w:pPr>
        <w:pStyle w:val="ListNumber"/>
      </w:pPr>
      <w:r>
        <w:t>[ ] Test FBCA Leadership channel full functionality</w:t>
      </w:r>
    </w:p>
    <w:p>
      <w:pPr>
        <w:pStyle w:val="ListNumber"/>
      </w:pPr>
      <w:r>
        <w:t>[ ] Write SOUL.md improvements based on today's learnings</w:t>
      </w:r>
    </w:p>
    <w:p>
      <w:r>
        <w:rPr>
          <w:b/>
        </w:rPr>
        <w:t>Afternoon (Cornerstone + SCRIBE):</w:t>
      </w:r>
    </w:p>
    <w:p>
      <w:pPr>
        <w:pStyle w:val="ListNumber"/>
      </w:pPr>
      <w:r>
        <w:t>[ ] First agent memory log entry</w:t>
      </w:r>
    </w:p>
    <w:p>
      <w:pPr>
        <w:pStyle w:val="ListNumber"/>
      </w:pPr>
      <w:r>
        <w:t>[ ] Document current MonitorCast workflow</w:t>
      </w:r>
    </w:p>
    <w:p>
      <w:pPr>
        <w:pStyle w:val="ListNumber"/>
      </w:pPr>
      <w:r>
        <w:t>[ ] Prepare for PCO integration research</w:t>
      </w:r>
    </w:p>
    <w:p>
      <w:r>
        <w:rPr>
          <w:b/>
        </w:rPr>
        <w:t>Evening (SCOUT):</w:t>
      </w:r>
    </w:p>
    <w:p>
      <w:pPr>
        <w:pStyle w:val="ListNumber"/>
      </w:pPr>
      <w:r>
        <w:t>[ ] Research 3 automation opportunities</w:t>
      </w:r>
    </w:p>
    <w:p>
      <w:pPr>
        <w:pStyle w:val="ListNumber"/>
      </w:pPr>
      <w:r>
        <w:t>[ ] Queue top idea for Billy approval</w:t>
      </w:r>
    </w:p>
    <w:p>
      <w:r>
        <w:t>__________________________________________________</w:t>
      </w:r>
    </w:p>
    <w:p>
      <w:pPr>
        <w:pStyle w:val="Heading2"/>
      </w:pPr>
      <w:r>
        <w:t>CONCLUSION</w:t>
      </w:r>
    </w:p>
    <w:p>
      <w:r>
        <w:rPr>
          <w:b/>
        </w:rPr>
        <w:t>We are not building a "money-making company."</w:t>
      </w:r>
    </w:p>
    <w:p>
      <w:r>
        <w:rPr>
          <w:b/>
        </w:rPr>
        <w:t>We are building FBCA's digital nervous system:</w:t>
      </w:r>
    </w:p>
    <w:p>
      <w:pPr>
        <w:pStyle w:val="ListBullet"/>
      </w:pPr>
      <w:r>
        <w:t>Agents that remember (memory)</w:t>
      </w:r>
    </w:p>
    <w:p>
      <w:pPr>
        <w:pStyle w:val="ListBullet"/>
      </w:pPr>
      <w:r>
        <w:t>Agents that coordinate (orchestration)</w:t>
      </w:r>
    </w:p>
    <w:p>
      <w:pPr>
        <w:pStyle w:val="ListBullet"/>
      </w:pPr>
      <w:r>
        <w:t>Agents that improve (learning)</w:t>
      </w:r>
    </w:p>
    <w:p>
      <w:pPr>
        <w:pStyle w:val="ListBullet"/>
      </w:pPr>
      <w:r>
        <w:t>Agents Billy can trust (visibility + approval gates)</w:t>
      </w:r>
    </w:p>
    <w:p>
      <w:r>
        <w:rPr>
          <w:b/>
        </w:rPr>
        <w:t>This is the foundation for everything else.</w:t>
      </w:r>
    </w:p>
    <w:p>
      <w:r>
        <w:t>Once this ships, we build:</w:t>
      </w:r>
    </w:p>
    <w:p>
      <w:pPr>
        <w:pStyle w:val="ListBullet"/>
      </w:pPr>
      <w:r>
        <w:t>Visitor experience automation</w:t>
      </w:r>
    </w:p>
    <w:p>
      <w:pPr>
        <w:pStyle w:val="ListBullet"/>
      </w:pPr>
      <w:r>
        <w:t>Predictive maintenance</w:t>
      </w:r>
    </w:p>
    <w:p>
      <w:pPr>
        <w:pStyle w:val="ListBullet"/>
      </w:pPr>
      <w:r>
        <w:t>Multi-site church coordination</w:t>
      </w:r>
    </w:p>
    <w:p>
      <w:pPr>
        <w:pStyle w:val="ListBullet"/>
      </w:pPr>
      <w:r>
        <w:t>Custom AI agents for other churches</w:t>
      </w:r>
    </w:p>
    <w:p>
      <w:r>
        <w:rPr>
          <w:b/>
        </w:rPr>
        <w:t>Billy approves every shipment.</w:t>
      </w:r>
      <w:r>
        <w:t xml:space="preserve"> Agents execute. Documentation records. System improves.</w:t>
      </w:r>
    </w:p>
    <w:p>
      <w:r>
        <w:rPr>
          <w:b/>
        </w:rPr>
        <w:t>Status: Ready for Phase 1.</w:t>
      </w:r>
    </w:p>
    <w:p>
      <w:r>
        <w:t>__________________________________________________</w:t>
      </w:r>
    </w:p>
    <w:p>
      <w:r>
        <w:rPr>
          <w:b/>
        </w:rPr>
        <w:t>Document Control:</w:t>
      </w:r>
    </w:p>
    <w:p>
      <w:pPr>
        <w:pStyle w:val="ListBullet"/>
      </w:pPr>
      <w:r>
        <w:t>Author: B.O.B. (with Cornerstone input)</w:t>
      </w:r>
    </w:p>
    <w:p>
      <w:pPr>
        <w:pStyle w:val="ListBullet"/>
      </w:pPr>
      <w:r>
        <w:t>Reviewer: Billy Nelms (approval required)</w:t>
      </w:r>
    </w:p>
    <w:p>
      <w:pPr>
        <w:pStyle w:val="ListBullet"/>
      </w:pPr>
      <w:r>
        <w:t>Version: 1.0 (draft)</w:t>
      </w:r>
    </w:p>
    <w:p>
      <w:pPr>
        <w:pStyle w:val="ListBullet"/>
      </w:pPr>
      <w:r>
        <w:t>Next Review: March 15,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